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ТЗ: перенос портала РУСКАТОЛИК.РФ на новые рельсы (ЯКатолик)</w:t>
      </w:r>
    </w:p>
    <w:p>
      <w:r>
        <w:rPr>
          <w:b/>
        </w:rPr>
        <w:t>Версия:</w:t>
      </w:r>
      <w:r>
        <w:t xml:space="preserve"> 1.0 · </w:t>
      </w:r>
      <w:r>
        <w:rPr>
          <w:b/>
        </w:rPr>
        <w:t>Заказчик:</w:t>
      </w:r>
      <w:r>
        <w:t xml:space="preserve"> Иван · </w:t>
      </w:r>
      <w:r>
        <w:rPr>
          <w:b/>
        </w:rPr>
        <w:t>Исполнитель:</w:t>
      </w:r>
      <w:r>
        <w:t xml:space="preserve"> фуллстек-разработчик · </w:t>
      </w:r>
      <w:r>
        <w:rPr>
          <w:b/>
        </w:rPr>
        <w:t>Язык проекта и контента:</w:t>
      </w:r>
      <w:r>
        <w:t xml:space="preserve"> русский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0. Как читать этот документ</w:t>
      </w:r>
    </w:p>
    <w:p>
      <w:r>
        <w:t xml:space="preserve">Это ТЗ на </w:t>
      </w:r>
      <w:r>
        <w:rPr>
          <w:b/>
        </w:rPr>
        <w:t>перенос портала РУСКАТОЛИК.РФ</w:t>
      </w:r>
      <w:r>
        <w:t xml:space="preserve"> (сейчас WordPress, живёт на </w:t>
      </w:r>
      <w:r>
        <w:rPr>
          <w:rFonts w:ascii="Consolas" w:hAnsi="Consolas"/>
          <w:sz w:val="20"/>
        </w:rPr>
        <w:t>ruscatholic.org</w:t>
      </w:r>
      <w:r>
        <w:t>, ранее рускатолик.рф) в новый стек и превращение его в публичный веб-портал экосистемы ЯКатолик.</w:t>
      </w:r>
    </w:p>
    <w:p>
      <w:r>
        <w:t xml:space="preserve">Документ фиксирует </w:t>
      </w:r>
      <w:r>
        <w:rPr>
          <w:b/>
        </w:rPr>
        <w:t>согласованные решения</w:t>
      </w:r>
      <w:r>
        <w:t xml:space="preserve"> и </w:t>
      </w:r>
      <w:r>
        <w:rPr>
          <w:b/>
        </w:rPr>
        <w:t>рамки v1</w:t>
      </w:r>
      <w:r>
        <w:t xml:space="preserve">. Конкретика по полям моделей и эндпоинтам — стартовая, её можно уточнять при реализации, но </w:t>
      </w:r>
      <w:r>
        <w:rPr>
          <w:b/>
        </w:rPr>
        <w:t>архитектурные решения (§2), рамки v1/v2 (§4) и критерии приёмки (§11) не переигрываются</w:t>
      </w:r>
      <w:r>
        <w:t xml:space="preserve"> без согласования с Иваном.</w:t>
      </w:r>
    </w:p>
    <w:p>
      <w:r>
        <w:t xml:space="preserve">Принцип проекта: </w:t>
      </w:r>
      <w:r>
        <w:rPr>
          <w:b/>
        </w:rPr>
        <w:t>без оверинжиниринга.</w:t>
      </w:r>
      <w:r>
        <w:t xml:space="preserve"> «Это просто портал» — не золотить, брать минимально необходимое. Русский язык во всём контенте и коммуникации.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1. Цель</w:t>
      </w:r>
    </w:p>
    <w:p>
      <w:r>
        <w:t xml:space="preserve">Перенести всё существующее содержимое РУСКАТОЛИК.РФ в новый бэкенд и собрать поверх него </w:t>
      </w:r>
      <w:r>
        <w:rPr>
          <w:b/>
        </w:rPr>
        <w:t>публичный веб-портал</w:t>
      </w:r>
      <w:r>
        <w:t xml:space="preserve">, который открывается в браузере на новом стеке и заменяет текущий WordPress-сайт. Портал строится как </w:t>
      </w:r>
      <w:r>
        <w:rPr>
          <w:b/>
        </w:rPr>
        <w:t>отдельный сервис</w:t>
      </w:r>
      <w:r>
        <w:t xml:space="preserve"> экосистемы ЯКатолик и проектируется так, чтобы в будущем тот же контент потреблялся мобильным приложением ЯКатолик.</w:t>
      </w:r>
    </w:p>
    <w:p>
      <w:r>
        <w:t>Конечная картина: рускатолик открывается на новых рельсах, редакция публикует через удобную админку, медиа лежит в S3, поисковики не теряют старые страницы, а архитектура готова к росту (новые разделы, интеграция с приложением).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2. Архитектура и стек (согласовано)</w:t>
      </w:r>
    </w:p>
    <w:p>
      <w:pPr>
        <w:pStyle w:val="Heading3"/>
      </w:pPr>
      <w:r>
        <w:t>2.1. Решение по стеку</w:t>
      </w:r>
    </w:p>
    <w:p>
      <w:pPr>
        <w:pStyle w:val="ListBullet"/>
      </w:pPr>
      <w:r>
        <w:rPr>
          <w:b/>
        </w:rPr>
        <w:t>Бэкенд — Django.</w:t>
      </w:r>
      <w:r>
        <w:t xml:space="preserve"> Разработчик предлагал Node.js; решение — </w:t>
      </w:r>
      <w:r>
        <w:rPr>
          <w:b/>
        </w:rPr>
        <w:t>оставить Python/Django</w:t>
      </w:r>
      <w:r>
        <w:t>. Причины: (1) экосистема ЯКатолик уже работает на Django-монолите, Python-компетенция в доме есть, поддержку в перспективе несёт заказчик; (2) Django-админка = готовая CMS для редакции (публикация, рубрики, флаг «Главное») — на Node это недели работы с нуля; (3) весь пайплайн импорта из WordPress естественно ложится на Python (</w:t>
      </w:r>
      <w:r>
        <w:rPr>
          <w:rFonts w:ascii="Consolas" w:hAnsi="Consolas"/>
          <w:sz w:val="20"/>
        </w:rPr>
        <w:t>pymysql</w:t>
      </w:r>
      <w:r>
        <w:t>/</w:t>
      </w:r>
      <w:r>
        <w:rPr>
          <w:rFonts w:ascii="Consolas" w:hAnsi="Consolas"/>
          <w:sz w:val="20"/>
        </w:rPr>
        <w:t>phpserialize</w:t>
      </w:r>
      <w:r>
        <w:t>/</w:t>
      </w:r>
      <w:r>
        <w:rPr>
          <w:rFonts w:ascii="Consolas" w:hAnsi="Consolas"/>
          <w:sz w:val="20"/>
        </w:rPr>
        <w:t>bleach</w:t>
      </w:r>
      <w:r>
        <w:t>); (4) при отсутствии письменных договорённостей с разработчиком нельзя ставить весь веб на язык, которого в проекте больше нигде нет.</w:t>
      </w:r>
    </w:p>
    <w:p>
      <w:pPr>
        <w:pStyle w:val="ListBullet"/>
      </w:pPr>
      <w:r>
        <w:rPr>
          <w:b/>
        </w:rPr>
        <w:t>Фронтенд — Next.js с SSR</w:t>
      </w:r>
      <w:r>
        <w:t xml:space="preserve"> (дефолт). Node/JS получает законное место — на публичной «морде». Требование жёсткое: фронт </w:t>
      </w:r>
      <w:r>
        <w:rPr>
          <w:b/>
        </w:rPr>
        <w:t>обязан быть SSR/SSG-совместимым</w:t>
      </w:r>
      <w:r>
        <w:t xml:space="preserve"> (SEO для контент-портала критично; голый SPA недопустим). Разработчик может предложить иной SSR-фреймворк (Nuxt/Remix/Astro) — только с обоснованием и сохранением SSR.</w:t>
      </w:r>
    </w:p>
    <w:p>
      <w:pPr>
        <w:pStyle w:val="Heading3"/>
      </w:pPr>
      <w:r>
        <w:t>2.2. Портал — отдельный сервис, не часть монолита</w:t>
      </w:r>
    </w:p>
    <w:p>
      <w:r>
        <w:t xml:space="preserve">Портал — </w:t>
      </w:r>
      <w:r>
        <w:rPr>
          <w:b/>
        </w:rPr>
        <w:t>самостоятельный Django-проект</w:t>
      </w:r>
      <w:r>
        <w:t>: свой репозиторий, свои контейнеры, своя БД (на том же сервере PostgreSQL, отдельной базой/схемой — допустимо), своя админка. Причины: изоляция от бэкенда работающего мобильного приложения (нельзя, чтобы новый сервис мог его уронить); отдельный профиль нагрузки (публичный веб ≠ мобильный API); чистый вход для нового разработчика.</w:t>
      </w:r>
    </w:p>
    <w:p>
      <w:r>
        <w:rPr>
          <w:b/>
        </w:rPr>
        <w:t>Переиспользуем не код монолита, а его проверенные конвенции:</w:t>
      </w:r>
      <w:r>
        <w:t xml:space="preserve"> Django/DRF, конфиг </w:t>
      </w:r>
      <w:r>
        <w:rPr>
          <w:rFonts w:ascii="Consolas" w:hAnsi="Consolas"/>
          <w:sz w:val="20"/>
        </w:rPr>
        <w:t>django-storages</w:t>
      </w:r>
      <w:r>
        <w:t xml:space="preserve">+boto3 для S3, паттерн docker-compose/nginx/certbot, схему CI/CD (GitHub Actions, теги образов). Монолит </w:t>
      </w:r>
      <w:r>
        <w:rPr>
          <w:rFonts w:ascii="Consolas" w:hAnsi="Consolas"/>
          <w:sz w:val="20"/>
        </w:rPr>
        <w:t>cath-rus-backend</w:t>
      </w:r>
      <w:r>
        <w:t xml:space="preserve"> — образец для инфраструктуры и </w:t>
      </w:r>
      <w:r>
        <w:rPr>
          <w:b/>
        </w:rPr>
        <w:t>цель интеграции</w:t>
      </w:r>
      <w:r>
        <w:t xml:space="preserve"> (см. §12).</w:t>
      </w:r>
    </w:p>
    <w:p>
      <w:pPr>
        <w:pStyle w:val="Heading3"/>
      </w:pPr>
      <w:r>
        <w:t>2.3. Границы сервисов</w:t>
      </w:r>
    </w:p>
    <w:p>
      <w:r>
        <w:rPr>
          <w:rFonts w:ascii="Consolas" w:hAnsi="Consolas"/>
          <w:sz w:val="18"/>
        </w:rPr>
        <w:t>[ Next.js SSR (публичный сайт) ]</w:t>
        <w:br/>
        <w:t xml:space="preserve">        │  REST</w:t>
        <w:br/>
        <w:t xml:space="preserve">        ▼</w:t>
        <w:br/>
        <w:t>[ Django-портал: контент, админка, импорт, S3 ]  ──REST──▶  контент в приложение ЯКатолик (будущее)</w:t>
        <w:br/>
        <w:t xml:space="preserve">        │</w:t>
        <w:br/>
        <w:t xml:space="preserve">        └──REST──▶  [ монолит ЯКатолик: diocese-API ]  (карта храмов на сайте, будущее)</w:t>
      </w:r>
    </w:p>
    <w:p>
      <w:r>
        <w:t>Связь сервисов двусторонняя и только через API, чистой границей: портал отдаёт контент приложению, приложение отдаёт карту храмов порталу.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3. Исходные данные</w:t>
      </w:r>
    </w:p>
    <w:p>
      <w:r>
        <w:rPr>
          <w:b/>
        </w:rPr>
        <w:t>Дамп WordPress</w:t>
      </w:r>
      <w:r>
        <w:t xml:space="preserve"> (в </w:t>
      </w:r>
      <w:r>
        <w:rPr>
          <w:rFonts w:ascii="Consolas" w:hAnsi="Consolas"/>
          <w:sz w:val="20"/>
        </w:rPr>
        <w:t>big-brother/</w:t>
      </w:r>
      <w:r>
        <w:t xml:space="preserve">): рабочий — </w:t>
      </w:r>
      <w:r>
        <w:rPr>
          <w:rFonts w:ascii="Consolas" w:hAnsi="Consolas"/>
          <w:sz w:val="20"/>
        </w:rPr>
        <w:t>u1058094_default.sql</w:t>
      </w:r>
      <w:r>
        <w:t xml:space="preserve"> (~311 МБ), самый полный. При локальной загрузке БД называется </w:t>
      </w:r>
      <w:r>
        <w:rPr>
          <w:rFonts w:ascii="Consolas" w:hAnsi="Consolas"/>
          <w:sz w:val="20"/>
        </w:rPr>
        <w:t>d_default</w:t>
      </w:r>
      <w:r>
        <w:t>. Два других дампа (</w:t>
      </w:r>
      <w:r>
        <w:rPr>
          <w:rFonts w:ascii="Consolas" w:hAnsi="Consolas"/>
          <w:sz w:val="20"/>
        </w:rPr>
        <w:t>u1058094_wp.sql</w:t>
      </w:r>
      <w:r>
        <w:t xml:space="preserve">, </w:t>
      </w:r>
      <w:r>
        <w:rPr>
          <w:rFonts w:ascii="Consolas" w:hAnsi="Consolas"/>
          <w:sz w:val="20"/>
        </w:rPr>
        <w:t>u1058094_u0325919_wp.sql</w:t>
      </w:r>
      <w:r>
        <w:t>) — старее, не использовать.</w:t>
      </w:r>
    </w:p>
    <w:p>
      <w:r>
        <w:rPr>
          <w:b/>
        </w:rPr>
        <w:t>Содержимое главного сайта</w:t>
      </w:r>
      <w:r>
        <w:t xml:space="preserve"> (префикс таблиц </w:t>
      </w:r>
      <w:r>
        <w:rPr>
          <w:rFonts w:ascii="Consolas" w:hAnsi="Consolas"/>
          <w:sz w:val="20"/>
        </w:rPr>
        <w:t>wp_</w:t>
      </w:r>
      <w:r>
        <w:t>):</w:t>
      </w:r>
    </w:p>
    <w:p>
      <w:pPr>
        <w:pStyle w:val="ListBullet"/>
      </w:pPr>
      <w:r>
        <w:rPr>
          <w:b/>
        </w:rPr>
        <w:t>3 899</w:t>
      </w:r>
      <w:r>
        <w:t xml:space="preserve"> опубликованных постов, </w:t>
      </w:r>
      <w:r>
        <w:rPr>
          <w:b/>
        </w:rPr>
        <w:t>184</w:t>
      </w:r>
      <w:r>
        <w:t xml:space="preserve"> страницы, </w:t>
      </w:r>
      <w:r>
        <w:rPr>
          <w:b/>
        </w:rPr>
        <w:t>48</w:t>
      </w:r>
      <w:r>
        <w:t xml:space="preserve"> категорий, </w:t>
      </w:r>
      <w:r>
        <w:rPr>
          <w:b/>
        </w:rPr>
        <w:t>64</w:t>
      </w:r>
      <w:r>
        <w:t xml:space="preserve"> тега, </w:t>
      </w:r>
      <w:r>
        <w:rPr>
          <w:b/>
        </w:rPr>
        <w:t>11 099</w:t>
      </w:r>
      <w:r>
        <w:t xml:space="preserve"> вложений-изображений, </w:t>
      </w:r>
      <w:r>
        <w:rPr>
          <w:b/>
        </w:rPr>
        <w:t>11</w:t>
      </w:r>
      <w:r>
        <w:t xml:space="preserve"> авторов.</w:t>
      </w:r>
    </w:p>
    <w:p>
      <w:pPr>
        <w:pStyle w:val="ListBullet"/>
      </w:pPr>
      <w:r>
        <w:t xml:space="preserve">Домен в дампе — punycode </w:t>
      </w:r>
      <w:r>
        <w:rPr>
          <w:rFonts w:ascii="Consolas" w:hAnsi="Consolas"/>
          <w:sz w:val="20"/>
        </w:rPr>
        <w:t>xn--80aqecdrlilg.xn--p1ai</w:t>
      </w:r>
      <w:r>
        <w:t xml:space="preserve">; встречается с </w:t>
      </w:r>
      <w:r>
        <w:rPr>
          <w:rFonts w:ascii="Consolas" w:hAnsi="Consolas"/>
          <w:sz w:val="20"/>
        </w:rPr>
        <w:t>www</w:t>
      </w:r>
      <w:r>
        <w:t xml:space="preserve">/без и </w:t>
      </w:r>
      <w:r>
        <w:rPr>
          <w:rFonts w:ascii="Consolas" w:hAnsi="Consolas"/>
          <w:sz w:val="20"/>
        </w:rPr>
        <w:t>http</w:t>
      </w:r>
      <w:r>
        <w:t>/</w:t>
      </w:r>
      <w:r>
        <w:rPr>
          <w:rFonts w:ascii="Consolas" w:hAnsi="Consolas"/>
          <w:sz w:val="20"/>
        </w:rPr>
        <w:t>https</w:t>
      </w:r>
      <w:r>
        <w:t xml:space="preserve"> — </w:t>
      </w:r>
      <w:r>
        <w:rPr>
          <w:b/>
        </w:rPr>
        <w:t>все варианты переписывать</w:t>
      </w:r>
      <w:r>
        <w:t xml:space="preserve"> при рерайте URL картинок.</w:t>
      </w:r>
    </w:p>
    <w:p>
      <w:r>
        <w:rPr>
          <w:b/>
        </w:rPr>
        <w:t>Только главный сайт `wp_`.</w:t>
      </w:r>
      <w:r>
        <w:t xml:space="preserve"> Вторая инсталляция </w:t>
      </w:r>
      <w:r>
        <w:rPr>
          <w:rFonts w:ascii="Consolas" w:hAnsi="Consolas"/>
          <w:sz w:val="20"/>
        </w:rPr>
        <w:t>wpkaluga_</w:t>
      </w:r>
      <w:r>
        <w:t xml:space="preserve"> (калужский приход) — </w:t>
      </w:r>
      <w:r>
        <w:rPr>
          <w:b/>
        </w:rPr>
        <w:t>вне рамок, не трогать.</w:t>
      </w:r>
    </w:p>
    <w:p>
      <w:r>
        <w:rPr>
          <w:b/>
        </w:rPr>
        <w:t>Реальные бинарники картинок</w:t>
      </w:r>
      <w:r>
        <w:t xml:space="preserve"> дампом НЕ поставляются (в дампе только метаданные и пути </w:t>
      </w:r>
      <w:r>
        <w:rPr>
          <w:rFonts w:ascii="Consolas" w:hAnsi="Consolas"/>
          <w:sz w:val="20"/>
        </w:rPr>
        <w:t>_wp_attached_file</w:t>
      </w:r>
      <w:r>
        <w:t xml:space="preserve">). Источник файлов — открытый вопрос §13: либо экспорт папки </w:t>
      </w:r>
      <w:r>
        <w:rPr>
          <w:rFonts w:ascii="Consolas" w:hAnsi="Consolas"/>
          <w:sz w:val="20"/>
        </w:rPr>
        <w:t>wp-content/uploads/</w:t>
      </w:r>
      <w:r>
        <w:t xml:space="preserve"> с сервера, либо докачка по путям с живого </w:t>
      </w:r>
      <w:r>
        <w:rPr>
          <w:rFonts w:ascii="Consolas" w:hAnsi="Consolas"/>
          <w:sz w:val="20"/>
        </w:rPr>
        <w:t>ruscatholic.org</w:t>
      </w:r>
      <w:r>
        <w:t>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4. Рамки: v1 против роадмапа</w:t>
      </w:r>
    </w:p>
    <w:p>
      <w:pPr>
        <w:pStyle w:val="Heading3"/>
      </w:pPr>
      <w:r>
        <w:t>4.1. v1 — на что разработчик подписывается</w:t>
      </w:r>
    </w:p>
    <w:p>
      <w:r>
        <w:t xml:space="preserve">Перенос </w:t>
      </w:r>
      <w:r>
        <w:rPr>
          <w:b/>
        </w:rPr>
        <w:t>всего существующего контента</w:t>
      </w:r>
      <w:r>
        <w:t xml:space="preserve"> + портал с разделами, которые этим контентом наполнены:</w:t>
      </w:r>
    </w:p>
    <w:p>
      <w:pPr>
        <w:pStyle w:val="ListBullet"/>
      </w:pPr>
      <w:r>
        <w:t>Лента новостей (рубрикатор Россия / Святой Престол / Мир — см. §6.2).</w:t>
      </w:r>
    </w:p>
    <w:p>
      <w:pPr>
        <w:pStyle w:val="ListBullet"/>
      </w:pPr>
      <w:r>
        <w:t>Статьи, Медиа (Видео/Фото простыми галереями), Интервью, Библиотека, Афиша.</w:t>
      </w:r>
    </w:p>
    <w:p>
      <w:pPr>
        <w:pStyle w:val="ListBullet"/>
      </w:pPr>
      <w:r>
        <w:t>Страницы рубрик/категорий (лента с пагинацией «Загрузить ещё»).</w:t>
      </w:r>
    </w:p>
    <w:p>
      <w:pPr>
        <w:pStyle w:val="ListBullet"/>
      </w:pPr>
      <w:r>
        <w:t>Читалка статьи/новости (карточка публикации).</w:t>
      </w:r>
    </w:p>
    <w:p>
      <w:pPr>
        <w:pStyle w:val="ListBullet"/>
      </w:pPr>
      <w:r>
        <w:t>Слайдер «Главное» на главной.</w:t>
      </w:r>
    </w:p>
    <w:p>
      <w:pPr>
        <w:pStyle w:val="ListBullet"/>
      </w:pPr>
      <w:r>
        <w:t>Страница автора (базовая).</w:t>
      </w:r>
    </w:p>
    <w:p>
      <w:pPr>
        <w:pStyle w:val="ListBullet"/>
      </w:pPr>
      <w:r>
        <w:t>Статические страницы (О проекте, Поддержите нас, Партнёры).</w:t>
      </w:r>
    </w:p>
    <w:p>
      <w:pPr>
        <w:pStyle w:val="ListBullet"/>
      </w:pPr>
      <w:r>
        <w:t>Сохранение SEO: слаги 1:1, 301-редиректы (§10.3).</w:t>
      </w:r>
    </w:p>
    <w:p>
      <w:pPr>
        <w:pStyle w:val="Heading3"/>
      </w:pPr>
      <w:r>
        <w:t>4.2. v2 / роадмап — описываем, но НЕ коммитим (см. §12)</w:t>
      </w:r>
    </w:p>
    <w:p>
      <w:r>
        <w:t xml:space="preserve">Фотосток с поиском по хэштегам/лицензиями/страницами фотографов; «Я пришёл — что дальше» (интерактивные траектории); интерактивный таймлайн «История Католической Церкви в России»; Центр семьи; «Спросите Церковь» с приёмом вопросов; рейтинги/соревновательность блогеров; виджет «День Церкви»; структурный мартиролог/Персоналии; </w:t>
      </w:r>
      <w:r>
        <w:rPr>
          <w:b/>
        </w:rPr>
        <w:t>карта храмов на сайте</w:t>
      </w:r>
      <w:r>
        <w:t xml:space="preserve"> (из diocese-API приложения).</w:t>
      </w:r>
    </w:p>
    <w:p>
      <w:r>
        <w:t>Модель данных и API v1 должны оставлять задел под это, но фичи в v1 не строятся.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5. Модель данных</w:t>
      </w:r>
    </w:p>
    <w:p>
      <w:r>
        <w:t xml:space="preserve">Стартовые модели (уточняемы при реализации). Все ключи </w:t>
      </w:r>
      <w:r>
        <w:rPr>
          <w:rFonts w:ascii="Consolas" w:hAnsi="Consolas"/>
          <w:sz w:val="20"/>
        </w:rPr>
        <w:t>wp_*</w:t>
      </w:r>
      <w:r>
        <w:t xml:space="preserve"> — </w:t>
      </w:r>
      <w:r>
        <w:rPr>
          <w:b/>
        </w:rPr>
        <w:t>уникальные, для идемпотентности импорта</w:t>
      </w:r>
      <w:r>
        <w:t>.</w:t>
      </w:r>
    </w:p>
    <w:p>
      <w:pPr>
        <w:pStyle w:val="ListBullet"/>
      </w:pPr>
      <w:r>
        <w:rPr>
          <w:b/>
        </w:rPr>
        <w:t>`Author`</w:t>
      </w:r>
      <w:r>
        <w:t xml:space="preserve"> — </w:t>
      </w:r>
      <w:r>
        <w:rPr>
          <w:rFonts w:ascii="Consolas" w:hAnsi="Consolas"/>
          <w:sz w:val="20"/>
        </w:rPr>
        <w:t>wp_user_id</w:t>
      </w:r>
      <w:r>
        <w:t xml:space="preserve"> (unique), </w:t>
      </w:r>
      <w:r>
        <w:rPr>
          <w:rFonts w:ascii="Consolas" w:hAnsi="Consolas"/>
          <w:sz w:val="20"/>
        </w:rPr>
        <w:t>login</w:t>
      </w:r>
      <w:r>
        <w:t xml:space="preserve">, </w:t>
      </w:r>
      <w:r>
        <w:rPr>
          <w:rFonts w:ascii="Consolas" w:hAnsi="Consolas"/>
          <w:sz w:val="20"/>
        </w:rPr>
        <w:t>display_name</w:t>
      </w:r>
      <w:r>
        <w:t xml:space="preserve">, </w:t>
      </w:r>
      <w:r>
        <w:rPr>
          <w:rFonts w:ascii="Consolas" w:hAnsi="Consolas"/>
          <w:sz w:val="20"/>
        </w:rPr>
        <w:t>email</w:t>
      </w:r>
      <w:r>
        <w:t xml:space="preserve">, </w:t>
      </w:r>
      <w:r>
        <w:rPr>
          <w:rFonts w:ascii="Consolas" w:hAnsi="Consolas"/>
          <w:sz w:val="20"/>
        </w:rPr>
        <w:t>slug</w:t>
      </w:r>
      <w:r>
        <w:t xml:space="preserve">; для страницы автора: </w:t>
      </w:r>
      <w:r>
        <w:rPr>
          <w:rFonts w:ascii="Consolas" w:hAnsi="Consolas"/>
          <w:sz w:val="20"/>
        </w:rPr>
        <w:t>bio</w:t>
      </w:r>
      <w:r>
        <w:t xml:space="preserve">, </w:t>
      </w:r>
      <w:r>
        <w:rPr>
          <w:rFonts w:ascii="Consolas" w:hAnsi="Consolas"/>
          <w:sz w:val="20"/>
        </w:rPr>
        <w:t>avatar</w:t>
      </w:r>
      <w:r>
        <w:t xml:space="preserve"> (S3, опц.).</w:t>
      </w:r>
    </w:p>
    <w:p>
      <w:pPr>
        <w:pStyle w:val="ListBullet"/>
      </w:pPr>
      <w:r>
        <w:rPr>
          <w:b/>
        </w:rPr>
        <w:t>`Category`</w:t>
      </w:r>
      <w:r>
        <w:t xml:space="preserve"> — </w:t>
      </w:r>
      <w:r>
        <w:rPr>
          <w:rFonts w:ascii="Consolas" w:hAnsi="Consolas"/>
          <w:sz w:val="20"/>
        </w:rPr>
        <w:t>wp_term_id</w:t>
      </w:r>
      <w:r>
        <w:t xml:space="preserve"> (unique), </w:t>
      </w:r>
      <w:r>
        <w:rPr>
          <w:rFonts w:ascii="Consolas" w:hAnsi="Consolas"/>
          <w:sz w:val="20"/>
        </w:rPr>
        <w:t>name</w:t>
      </w:r>
      <w:r>
        <w:t xml:space="preserve">, </w:t>
      </w:r>
      <w:r>
        <w:rPr>
          <w:rFonts w:ascii="Consolas" w:hAnsi="Consolas"/>
          <w:sz w:val="20"/>
        </w:rPr>
        <w:t>slug</w:t>
      </w:r>
      <w:r>
        <w:t xml:space="preserve"> (unicode), </w:t>
      </w:r>
      <w:r>
        <w:rPr>
          <w:rFonts w:ascii="Consolas" w:hAnsi="Consolas"/>
          <w:sz w:val="20"/>
        </w:rPr>
        <w:t>parent</w:t>
      </w:r>
      <w:r>
        <w:t xml:space="preserve"> (self-FK, иерархия сохраняется как в WP).</w:t>
      </w:r>
    </w:p>
    <w:p>
      <w:pPr>
        <w:pStyle w:val="ListBullet"/>
      </w:pPr>
      <w:r>
        <w:rPr>
          <w:b/>
        </w:rPr>
        <w:t>`Tag`</w:t>
      </w:r>
      <w:r>
        <w:t xml:space="preserve"> — </w:t>
      </w:r>
      <w:r>
        <w:rPr>
          <w:rFonts w:ascii="Consolas" w:hAnsi="Consolas"/>
          <w:sz w:val="20"/>
        </w:rPr>
        <w:t>wp_term_id</w:t>
      </w:r>
      <w:r>
        <w:t xml:space="preserve"> (unique), </w:t>
      </w:r>
      <w:r>
        <w:rPr>
          <w:rFonts w:ascii="Consolas" w:hAnsi="Consolas"/>
          <w:sz w:val="20"/>
        </w:rPr>
        <w:t>name</w:t>
      </w:r>
      <w:r>
        <w:t xml:space="preserve">, </w:t>
      </w:r>
      <w:r>
        <w:rPr>
          <w:rFonts w:ascii="Consolas" w:hAnsi="Consolas"/>
          <w:sz w:val="20"/>
        </w:rPr>
        <w:t>slug</w:t>
      </w:r>
      <w:r>
        <w:t xml:space="preserve"> (unicode).</w:t>
      </w:r>
    </w:p>
    <w:p>
      <w:pPr>
        <w:pStyle w:val="ListBullet"/>
      </w:pPr>
      <w:r>
        <w:rPr>
          <w:b/>
        </w:rPr>
        <w:t>`MediaImage`</w:t>
      </w:r>
      <w:r>
        <w:t xml:space="preserve"> — </w:t>
      </w:r>
      <w:r>
        <w:rPr>
          <w:rFonts w:ascii="Consolas" w:hAnsi="Consolas"/>
          <w:sz w:val="20"/>
        </w:rPr>
        <w:t>wp_post_id</w:t>
      </w:r>
      <w:r>
        <w:t xml:space="preserve"> (unique), </w:t>
      </w:r>
      <w:r>
        <w:rPr>
          <w:rFonts w:ascii="Consolas" w:hAnsi="Consolas"/>
          <w:sz w:val="20"/>
        </w:rPr>
        <w:t>original_path</w:t>
      </w:r>
      <w:r>
        <w:t xml:space="preserve"> (относительный, напр. </w:t>
      </w:r>
      <w:r>
        <w:rPr>
          <w:rFonts w:ascii="Consolas" w:hAnsi="Consolas"/>
          <w:sz w:val="20"/>
        </w:rPr>
        <w:t>2024/10/24343321.jpeg</w:t>
      </w:r>
      <w:r>
        <w:t xml:space="preserve">), </w:t>
      </w:r>
      <w:r>
        <w:rPr>
          <w:rFonts w:ascii="Consolas" w:hAnsi="Consolas"/>
          <w:sz w:val="20"/>
        </w:rPr>
        <w:t>mime_type</w:t>
      </w:r>
      <w:r>
        <w:t xml:space="preserve">, </w:t>
      </w:r>
      <w:r>
        <w:rPr>
          <w:rFonts w:ascii="Consolas" w:hAnsi="Consolas"/>
          <w:sz w:val="20"/>
        </w:rPr>
        <w:t>alt</w:t>
      </w:r>
      <w:r>
        <w:t xml:space="preserve">, </w:t>
      </w:r>
      <w:r>
        <w:rPr>
          <w:rFonts w:ascii="Consolas" w:hAnsi="Consolas"/>
          <w:sz w:val="20"/>
        </w:rPr>
        <w:t>caption</w:t>
      </w:r>
      <w:r>
        <w:t xml:space="preserve">, </w:t>
      </w:r>
      <w:r>
        <w:rPr>
          <w:rFonts w:ascii="Consolas" w:hAnsi="Consolas"/>
          <w:sz w:val="20"/>
        </w:rPr>
        <w:t>file</w:t>
      </w:r>
      <w:r>
        <w:t xml:space="preserve"> (FileField → S3), </w:t>
      </w:r>
      <w:r>
        <w:rPr>
          <w:rFonts w:ascii="Consolas" w:hAnsi="Consolas"/>
          <w:sz w:val="20"/>
        </w:rPr>
        <w:t>width</w:t>
      </w:r>
      <w:r>
        <w:t xml:space="preserve">, </w:t>
      </w:r>
      <w:r>
        <w:rPr>
          <w:rFonts w:ascii="Consolas" w:hAnsi="Consolas"/>
          <w:sz w:val="20"/>
        </w:rPr>
        <w:t>height</w:t>
      </w:r>
      <w:r>
        <w:t>.</w:t>
      </w:r>
    </w:p>
    <w:p>
      <w:pPr>
        <w:pStyle w:val="ListBullet"/>
      </w:pPr>
      <w:r>
        <w:rPr>
          <w:b/>
        </w:rPr>
        <w:t>`Post`</w:t>
      </w:r>
      <w:r>
        <w:t xml:space="preserve"> — </w:t>
      </w:r>
      <w:r>
        <w:rPr>
          <w:rFonts w:ascii="Consolas" w:hAnsi="Consolas"/>
          <w:sz w:val="20"/>
        </w:rPr>
        <w:t>wp_post_id</w:t>
      </w:r>
      <w:r>
        <w:t xml:space="preserve"> (unique), </w:t>
      </w:r>
      <w:r>
        <w:rPr>
          <w:rFonts w:ascii="Consolas" w:hAnsi="Consolas"/>
          <w:sz w:val="20"/>
        </w:rPr>
        <w:t>title</w:t>
      </w:r>
      <w:r>
        <w:t xml:space="preserve">, </w:t>
      </w:r>
      <w:r>
        <w:rPr>
          <w:rFonts w:ascii="Consolas" w:hAnsi="Consolas"/>
          <w:sz w:val="20"/>
        </w:rPr>
        <w:t>slug</w:t>
      </w:r>
      <w:r>
        <w:t xml:space="preserve"> (unicode), </w:t>
      </w:r>
      <w:r>
        <w:rPr>
          <w:rFonts w:ascii="Consolas" w:hAnsi="Consolas"/>
          <w:sz w:val="20"/>
        </w:rPr>
        <w:t>content_html</w:t>
      </w:r>
      <w:r>
        <w:t xml:space="preserve"> (готовый к рендеру HTML), </w:t>
      </w:r>
      <w:r>
        <w:rPr>
          <w:rFonts w:ascii="Consolas" w:hAnsi="Consolas"/>
          <w:sz w:val="20"/>
        </w:rPr>
        <w:t>excerpt</w:t>
      </w:r>
      <w:r>
        <w:t xml:space="preserve">, </w:t>
      </w:r>
      <w:r>
        <w:rPr>
          <w:rFonts w:ascii="Consolas" w:hAnsi="Consolas"/>
          <w:sz w:val="20"/>
        </w:rPr>
        <w:t>author</w:t>
      </w:r>
      <w:r>
        <w:t xml:space="preserve"> (FK), </w:t>
      </w:r>
      <w:r>
        <w:rPr>
          <w:rFonts w:ascii="Consolas" w:hAnsi="Consolas"/>
          <w:sz w:val="20"/>
        </w:rPr>
        <w:t>categories</w:t>
      </w:r>
      <w:r>
        <w:t xml:space="preserve"> (M2M), </w:t>
      </w:r>
      <w:r>
        <w:rPr>
          <w:rFonts w:ascii="Consolas" w:hAnsi="Consolas"/>
          <w:sz w:val="20"/>
        </w:rPr>
        <w:t>tags</w:t>
      </w:r>
      <w:r>
        <w:t xml:space="preserve"> (M2M), </w:t>
      </w:r>
      <w:r>
        <w:rPr>
          <w:rFonts w:ascii="Consolas" w:hAnsi="Consolas"/>
          <w:sz w:val="20"/>
        </w:rPr>
        <w:t>featured_image</w:t>
      </w:r>
      <w:r>
        <w:t xml:space="preserve"> (FK → </w:t>
      </w:r>
      <w:r>
        <w:rPr>
          <w:rFonts w:ascii="Consolas" w:hAnsi="Consolas"/>
          <w:sz w:val="20"/>
        </w:rPr>
        <w:t>MediaImage</w:t>
      </w:r>
      <w:r>
        <w:t xml:space="preserve">), </w:t>
      </w:r>
      <w:r>
        <w:rPr>
          <w:rFonts w:ascii="Consolas" w:hAnsi="Consolas"/>
          <w:sz w:val="20"/>
        </w:rPr>
        <w:t>status</w:t>
      </w:r>
      <w:r>
        <w:t xml:space="preserve">, </w:t>
      </w:r>
      <w:r>
        <w:rPr>
          <w:rFonts w:ascii="Consolas" w:hAnsi="Consolas"/>
          <w:sz w:val="20"/>
        </w:rPr>
        <w:t>published_at</w:t>
      </w:r>
      <w:r>
        <w:t xml:space="preserve">, </w:t>
      </w:r>
      <w:r>
        <w:rPr>
          <w:rFonts w:ascii="Consolas" w:hAnsi="Consolas"/>
          <w:sz w:val="20"/>
        </w:rPr>
        <w:t>modified_at</w:t>
      </w:r>
      <w:r>
        <w:t xml:space="preserve">, </w:t>
      </w:r>
      <w:r>
        <w:rPr>
          <w:rFonts w:ascii="Consolas" w:hAnsi="Consolas"/>
          <w:sz w:val="20"/>
        </w:rPr>
        <w:t>wp_post_type</w:t>
      </w:r>
      <w:r>
        <w:t xml:space="preserve"> (маркер: </w:t>
      </w:r>
      <w:r>
        <w:rPr>
          <w:rFonts w:ascii="Consolas" w:hAnsi="Consolas"/>
          <w:sz w:val="20"/>
        </w:rPr>
        <w:t>post</w:t>
      </w:r>
      <w:r>
        <w:t>/</w:t>
      </w:r>
      <w:r>
        <w:rPr>
          <w:rFonts w:ascii="Consolas" w:hAnsi="Consolas"/>
          <w:sz w:val="20"/>
        </w:rPr>
        <w:t>page</w:t>
      </w:r>
      <w:r>
        <w:t xml:space="preserve"> — чтобы различать происхождение).</w:t>
      </w:r>
    </w:p>
    <w:p>
      <w:pPr>
        <w:pStyle w:val="ListBullet"/>
      </w:pPr>
      <w:r>
        <w:rPr>
          <w:b/>
        </w:rPr>
        <w:t>`PortalSection`</w:t>
      </w:r>
      <w:r>
        <w:t xml:space="preserve"> (слой навигации) — раздел/пункт меню портала со связью M2M к </w:t>
      </w:r>
      <w:r>
        <w:rPr>
          <w:rFonts w:ascii="Consolas" w:hAnsi="Consolas"/>
          <w:sz w:val="20"/>
        </w:rPr>
        <w:t>Category</w:t>
      </w:r>
      <w:r>
        <w:t xml:space="preserve">. Это </w:t>
      </w:r>
      <w:r>
        <w:rPr>
          <w:b/>
        </w:rPr>
        <w:t>механизм</w:t>
      </w:r>
      <w:r>
        <w:t xml:space="preserve"> маппинга «категории → пункт меню»; конкретный маппинг заполняет редакция в админке (§6.2). Позволяет менять структуру меню без переимпорта.</w:t>
      </w:r>
    </w:p>
    <w:p>
      <w:r>
        <w:rPr>
          <w:b/>
        </w:rPr>
        <w:t>Категории импортируются 1:1</w:t>
      </w:r>
      <w:r>
        <w:t xml:space="preserve"> (все 48, дословно, с иерархией). Статьи — единый пул </w:t>
      </w:r>
      <w:r>
        <w:rPr>
          <w:rFonts w:ascii="Consolas" w:hAnsi="Consolas"/>
          <w:sz w:val="20"/>
        </w:rPr>
        <w:t>Post</w:t>
      </w:r>
      <w:r>
        <w:t xml:space="preserve">; категория — ярлык. Меню собирается из категорий через </w:t>
      </w:r>
      <w:r>
        <w:rPr>
          <w:rFonts w:ascii="Consolas" w:hAnsi="Consolas"/>
          <w:sz w:val="20"/>
        </w:rPr>
        <w:t>PortalSection</w:t>
      </w:r>
      <w:r>
        <w:t>.</w:t>
      </w:r>
    </w:p>
    <w:p>
      <w:pPr>
        <w:pStyle w:val="Heading3"/>
      </w:pPr>
      <w:r>
        <w:t>5.1. Мартиролог и «страницы» (решено осмотром данных)</w:t>
      </w:r>
    </w:p>
    <w:p>
      <w:r>
        <w:t xml:space="preserve">184 «страницы» — </w:t>
      </w:r>
      <w:r>
        <w:rPr>
          <w:b/>
        </w:rPr>
        <w:t>не однородный мартиролог</w:t>
      </w:r>
      <w:r>
        <w:t>, а смесь трёх классов (проверено по дампу):</w:t>
      </w:r>
    </w:p>
    <w:p>
      <w:pPr>
        <w:pStyle w:val="ListBullet"/>
      </w:pPr>
      <w:r>
        <w:rPr>
          <w:b/>
        </w:rPr>
        <w:t>121 биография</w:t>
      </w:r>
      <w:r>
        <w:t xml:space="preserve"> репрессированных католиков (титул вида </w:t>
      </w:r>
      <w:r>
        <w:rPr>
          <w:rFonts w:ascii="Consolas" w:hAnsi="Consolas"/>
          <w:sz w:val="20"/>
        </w:rPr>
        <w:t>Фамилия Имя (годы)</w:t>
      </w:r>
      <w:r>
        <w:t xml:space="preserve">). Тела — проза с латентным каркасом (родился → образование → рукоположение → даты арестов → приговор → смерть). </w:t>
      </w:r>
      <w:r>
        <w:rPr>
          <w:b/>
        </w:rPr>
        <w:t>Структурных мета-полей нет</w:t>
      </w:r>
      <w:r>
        <w:t xml:space="preserve"> (только Yoast/шеринг/Disqus/thumbnail).</w:t>
      </w:r>
    </w:p>
    <w:p>
      <w:pPr>
        <w:pStyle w:val="ListBullet"/>
      </w:pPr>
      <w:r>
        <w:rPr>
          <w:b/>
        </w:rPr>
        <w:t>~40+ редакционных спецпроектов-лендингов</w:t>
      </w:r>
      <w:r>
        <w:t xml:space="preserve"> (Теология тела, Год посвящённой Богу жизни, Библейский зоопарк, Паломничество в Ченстохову, Гид по Ватикану и т.п.) — это по сути статьи/циклы.</w:t>
      </w:r>
    </w:p>
    <w:p>
      <w:pPr>
        <w:pStyle w:val="ListBullet"/>
      </w:pPr>
      <w:r>
        <w:rPr>
          <w:b/>
        </w:rPr>
        <w:t>~15 настоящих служебных страниц</w:t>
      </w:r>
      <w:r>
        <w:t xml:space="preserve"> (О проекте, Поддержите нас, Партнёры, Сотрудничество, Главная, индекс «Памяти репрессированных католиков» и т.п.).</w:t>
      </w:r>
    </w:p>
    <w:p>
      <w:r>
        <w:rPr>
          <w:b/>
        </w:rPr>
        <w:t>Решение для v1:</w:t>
      </w:r>
    </w:p>
    <w:p>
      <w:pPr>
        <w:pStyle w:val="ListBullet"/>
      </w:pPr>
      <w:r>
        <w:rPr>
          <w:b/>
        </w:rPr>
        <w:t>Сайдкар `Biography` НЕ строим.</w:t>
      </w:r>
      <w:r>
        <w:t xml:space="preserve"> Структура биографий латентна в прозе, а прозу мы сохраняем дословно (</w:t>
      </w:r>
      <w:r>
        <w:rPr>
          <w:rFonts w:ascii="Consolas" w:hAnsi="Consolas"/>
          <w:sz w:val="20"/>
        </w:rPr>
        <w:t>content_html</w:t>
      </w:r>
      <w:r>
        <w:t xml:space="preserve"> + сам дамп). Отложить структурный разбор ничего не теряет — v2 распарсит те же тела без потерь.</w:t>
      </w:r>
    </w:p>
    <w:p>
      <w:pPr>
        <w:pStyle w:val="ListBullet"/>
      </w:pPr>
      <w:r>
        <w:rPr>
          <w:b/>
        </w:rPr>
        <w:t>121 биография → обычный `Post`</w:t>
      </w:r>
      <w:r>
        <w:t xml:space="preserve">, при импорте </w:t>
      </w:r>
      <w:r>
        <w:rPr>
          <w:b/>
        </w:rPr>
        <w:t>классифицируется в категорию «Персоналии/Мартиролог»</w:t>
      </w:r>
      <w:r>
        <w:t xml:space="preserve"> (единственный дешёвый и окупаемый захват — чтобы набор был чистым и запрашиваемым в v2).</w:t>
      </w:r>
    </w:p>
    <w:p>
      <w:pPr>
        <w:pStyle w:val="ListBullet"/>
      </w:pPr>
      <w:r>
        <w:rPr>
          <w:b/>
        </w:rPr>
        <w:t>Спецпроекты-лендинги → `Post`.</w:t>
      </w:r>
    </w:p>
    <w:p>
      <w:pPr>
        <w:pStyle w:val="ListBullet"/>
      </w:pPr>
      <w:r>
        <w:rPr>
          <w:b/>
        </w:rPr>
        <w:t>Служебные страницы → статические страницы портала</w:t>
      </w:r>
      <w:r>
        <w:t>, обрабатываются вручную (их единицы), не через ленту.</w:t>
      </w:r>
    </w:p>
    <w:p>
      <w:pPr>
        <w:pStyle w:val="ListBullet"/>
      </w:pPr>
      <w:r>
        <w:rPr>
          <w:b/>
        </w:rPr>
        <w:t>Структурный мартиролог/Персоналии</w:t>
      </w:r>
      <w:r>
        <w:t xml:space="preserve"> (запрашиваемые даты/события, интерактив) — v2, в разделе «История» (§12).</w:t>
      </w:r>
    </w:p>
    <w:p>
      <w:r>
        <w:rPr>
          <w:b/>
        </w:rPr>
        <w:t>Ориентир для фильтрации:</w:t>
      </w:r>
      <w:r>
        <w:t xml:space="preserve"> биография = титул содержит </w:t>
      </w:r>
      <w:r>
        <w:rPr>
          <w:rFonts w:ascii="Consolas" w:hAnsi="Consolas"/>
          <w:sz w:val="20"/>
        </w:rPr>
        <w:t>( … год/неизвестна … )</w:t>
      </w:r>
      <w:r>
        <w:t>. Границу «биография vs спецпроект vs служебная» разработчик размечает по списку титулов (184 шт.), спорные — согласует.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6. Разделы и навигация портала (v1)</w:t>
      </w:r>
    </w:p>
    <w:p>
      <w:pPr>
        <w:pStyle w:val="Heading3"/>
      </w:pPr>
      <w:r>
        <w:t>6.1. Верхнее меню</w:t>
      </w:r>
    </w:p>
    <w:p>
      <w:r>
        <w:t xml:space="preserve">Текущий сайт группирует меню из категорий так: </w:t>
      </w:r>
      <w:r>
        <w:rPr>
          <w:b/>
        </w:rPr>
        <w:t>События, Медиа, Статьи, Персоналии, Пастырство, Анонсы, Неформально</w:t>
      </w:r>
      <w:r>
        <w:t xml:space="preserve">. Новая целевая навигация (из хотелок редакции): </w:t>
      </w:r>
      <w:r>
        <w:rPr>
          <w:b/>
        </w:rPr>
        <w:t>О Церкви, Новости, Статьи, Афиша, Фото, Библиотека</w:t>
      </w:r>
      <w:r>
        <w:t xml:space="preserve">. Итоговая структура меню — редакционное решение; разработчик строит </w:t>
      </w:r>
      <w:r>
        <w:rPr>
          <w:b/>
        </w:rPr>
        <w:t>механизм</w:t>
      </w:r>
      <w:r>
        <w:t xml:space="preserve"> </w:t>
      </w:r>
      <w:r>
        <w:rPr>
          <w:rFonts w:ascii="Consolas" w:hAnsi="Consolas"/>
          <w:sz w:val="20"/>
        </w:rPr>
        <w:t>PortalSection</w:t>
      </w:r>
      <w:r>
        <w:t>, редакция раскладывает категории по пунктам в админке.</w:t>
      </w:r>
    </w:p>
    <w:p>
      <w:pPr>
        <w:pStyle w:val="Heading3"/>
      </w:pPr>
      <w:r>
        <w:t>6.2. Новостной рубрикатор Россия / Святой Престол / Мир</w:t>
      </w:r>
    </w:p>
    <w:p>
      <w:r>
        <w:t>Отдельных таких категорий в WP нет — собираются маппингом. Стартовый маппинг (редакция финализирует в админке):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Рубрика</w:t>
            </w:r>
          </w:p>
        </w:tc>
        <w:tc>
          <w:tcPr>
            <w:tcW w:type="dxa" w:w="4320"/>
          </w:tcPr>
          <w:p>
            <w:r>
              <w:t>Категории-источники</w:t>
            </w:r>
          </w:p>
        </w:tc>
      </w:tr>
      <w:tr>
        <w:tc>
          <w:tcPr>
            <w:tcW w:type="dxa" w:w="4320"/>
          </w:tcPr>
          <w:p>
            <w:r>
              <w:t>Россия</w:t>
            </w:r>
          </w:p>
        </w:tc>
        <w:tc>
          <w:tcPr>
            <w:tcW w:type="dxa" w:w="4320"/>
          </w:tcPr>
          <w:p>
            <w:r>
              <w:t>КЦ в России, Новости</w:t>
            </w:r>
          </w:p>
        </w:tc>
      </w:tr>
      <w:tr>
        <w:tc>
          <w:tcPr>
            <w:tcW w:type="dxa" w:w="4320"/>
          </w:tcPr>
          <w:p>
            <w:r>
              <w:t>Святой Престол</w:t>
            </w:r>
          </w:p>
        </w:tc>
        <w:tc>
          <w:tcPr>
            <w:tcW w:type="dxa" w:w="4320"/>
          </w:tcPr>
          <w:p>
            <w:r>
              <w:t>Святой Престол, Папа Римский</w:t>
            </w:r>
          </w:p>
        </w:tc>
      </w:tr>
      <w:tr>
        <w:tc>
          <w:tcPr>
            <w:tcW w:type="dxa" w:w="4320"/>
          </w:tcPr>
          <w:p>
            <w:r>
              <w:t>Мир</w:t>
            </w:r>
          </w:p>
        </w:tc>
        <w:tc>
          <w:tcPr>
            <w:tcW w:type="dxa" w:w="4320"/>
          </w:tcPr>
          <w:p>
            <w:r>
              <w:t>КЦ в мире</w:t>
            </w:r>
          </w:p>
        </w:tc>
      </w:tr>
    </w:tbl>
    <w:p/>
    <w:p>
      <w:r>
        <w:t>Лента рубрики — хронологически, превью (фото + заголовок + дата + ~100 знаков), «Загрузить ещё».</w:t>
      </w:r>
    </w:p>
    <w:p>
      <w:pPr>
        <w:pStyle w:val="Heading3"/>
      </w:pPr>
      <w:r>
        <w:t>6.3. Страницы v1</w:t>
      </w:r>
    </w:p>
    <w:p>
      <w:pPr>
        <w:pStyle w:val="ListBullet"/>
      </w:pPr>
      <w:r>
        <w:rPr>
          <w:b/>
        </w:rPr>
        <w:t>Главная:</w:t>
      </w:r>
      <w:r>
        <w:t xml:space="preserve"> слайдер «Главное» (публикации с признаком «Главное» — реализуется отдельной категорией/флагом, назначается в админке) + хронологическая лента.</w:t>
      </w:r>
    </w:p>
    <w:p>
      <w:pPr>
        <w:pStyle w:val="ListBullet"/>
      </w:pPr>
      <w:r>
        <w:rPr>
          <w:b/>
        </w:rPr>
        <w:t>Страница раздела/рубрики:</w:t>
      </w:r>
      <w:r>
        <w:t xml:space="preserve"> лента по правилу </w:t>
      </w:r>
      <w:r>
        <w:rPr>
          <w:rFonts w:ascii="Consolas" w:hAnsi="Consolas"/>
          <w:sz w:val="20"/>
        </w:rPr>
        <w:t>PortalSection</w:t>
      </w:r>
      <w:r>
        <w:t>, пагинация «Загрузить ещё».</w:t>
      </w:r>
    </w:p>
    <w:p>
      <w:pPr>
        <w:pStyle w:val="ListBullet"/>
      </w:pPr>
      <w:r>
        <w:rPr>
          <w:b/>
        </w:rPr>
        <w:t>Карточка публикации:</w:t>
      </w:r>
      <w:r>
        <w:t xml:space="preserve"> заголовок, лид, featured-изображение, дата, тело (</w:t>
      </w:r>
      <w:r>
        <w:rPr>
          <w:rFonts w:ascii="Consolas" w:hAnsi="Consolas"/>
          <w:sz w:val="20"/>
        </w:rPr>
        <w:t>content_html</w:t>
      </w:r>
      <w:r>
        <w:t>), кнопка «Поделиться»; блок рекомендаций (по рубрике/тегам).</w:t>
      </w:r>
    </w:p>
    <w:p>
      <w:pPr>
        <w:pStyle w:val="ListBullet"/>
      </w:pPr>
      <w:r>
        <w:rPr>
          <w:b/>
        </w:rPr>
        <w:t>Страница автора:</w:t>
      </w:r>
      <w:r>
        <w:t xml:space="preserve"> имя, фото, краткое инфо, лента его публикаций.</w:t>
      </w:r>
    </w:p>
    <w:p>
      <w:pPr>
        <w:pStyle w:val="ListBullet"/>
      </w:pPr>
      <w:r>
        <w:rPr>
          <w:b/>
        </w:rPr>
        <w:t>Медиа:</w:t>
      </w:r>
      <w:r>
        <w:t xml:space="preserve"> Видео/Фото — простыми галереями/списками (продвинутый фотосток — v2).</w:t>
      </w:r>
    </w:p>
    <w:p>
      <w:pPr>
        <w:pStyle w:val="ListBullet"/>
      </w:pPr>
      <w:r>
        <w:rPr>
          <w:b/>
        </w:rPr>
        <w:t>Статические:</w:t>
      </w:r>
      <w:r>
        <w:t xml:space="preserve"> О проекте, Поддержите нас, Партнёры.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7. Пайплайн импорта</w:t>
      </w:r>
    </w:p>
    <w:p>
      <w:r>
        <w:rPr>
          <w:b/>
        </w:rPr>
        <w:t>Команда `import_wordpress`</w:t>
      </w:r>
      <w:r>
        <w:t xml:space="preserve"> (Django management command), читает WordPress-БД (дамп загружается в локальный MySQL/MariaDB, БД </w:t>
      </w:r>
      <w:r>
        <w:rPr>
          <w:rFonts w:ascii="Consolas" w:hAnsi="Consolas"/>
          <w:sz w:val="20"/>
        </w:rPr>
        <w:t>d_default</w:t>
      </w:r>
      <w:r>
        <w:t xml:space="preserve">) напрямую через </w:t>
      </w:r>
      <w:r>
        <w:rPr>
          <w:rFonts w:ascii="Consolas" w:hAnsi="Consolas"/>
          <w:sz w:val="20"/>
        </w:rPr>
        <w:t>pymysql</w:t>
      </w:r>
      <w:r>
        <w:t xml:space="preserve">. Зависимости: </w:t>
      </w:r>
      <w:r>
        <w:rPr>
          <w:rFonts w:ascii="Consolas" w:hAnsi="Consolas"/>
          <w:sz w:val="20"/>
        </w:rPr>
        <w:t>pymysql</w:t>
      </w:r>
      <w:r>
        <w:t xml:space="preserve">, </w:t>
      </w:r>
      <w:r>
        <w:rPr>
          <w:rFonts w:ascii="Consolas" w:hAnsi="Consolas"/>
          <w:sz w:val="20"/>
        </w:rPr>
        <w:t>phpserialize</w:t>
      </w:r>
      <w:r>
        <w:t xml:space="preserve">, </w:t>
      </w:r>
      <w:r>
        <w:rPr>
          <w:rFonts w:ascii="Consolas" w:hAnsi="Consolas"/>
          <w:sz w:val="20"/>
        </w:rPr>
        <w:t>bleach</w:t>
      </w:r>
      <w:r>
        <w:t>.</w:t>
      </w:r>
    </w:p>
    <w:p>
      <w:r>
        <w:t>Требования:</w:t>
      </w:r>
    </w:p>
    <w:p>
      <w:pPr>
        <w:pStyle w:val="ListBullet"/>
      </w:pPr>
      <w:r>
        <w:rPr>
          <w:b/>
        </w:rPr>
        <w:t>Идемпотентность:</w:t>
      </w:r>
      <w:r>
        <w:t xml:space="preserve"> </w:t>
      </w:r>
      <w:r>
        <w:rPr>
          <w:rFonts w:ascii="Consolas" w:hAnsi="Consolas"/>
          <w:sz w:val="20"/>
        </w:rPr>
        <w:t>update_or_create</w:t>
      </w:r>
      <w:r>
        <w:t xml:space="preserve"> по </w:t>
      </w:r>
      <w:r>
        <w:rPr>
          <w:rFonts w:ascii="Consolas" w:hAnsi="Consolas"/>
          <w:sz w:val="20"/>
        </w:rPr>
        <w:t>wp_*_id</w:t>
      </w:r>
      <w:r>
        <w:t>; повторный запуск обновляет, не плодит дубли.</w:t>
      </w:r>
    </w:p>
    <w:p>
      <w:pPr>
        <w:pStyle w:val="ListBullet"/>
      </w:pPr>
      <w:r>
        <w:rPr>
          <w:b/>
        </w:rPr>
        <w:t>Обработка тела:</w:t>
      </w:r>
      <w:r>
        <w:t xml:space="preserve"> снятие Gutenberg-маркеров (</w:t>
      </w:r>
      <w:r>
        <w:rPr>
          <w:rFonts w:ascii="Consolas" w:hAnsi="Consolas"/>
          <w:sz w:val="20"/>
        </w:rPr>
        <w:t>&lt;!-- wp:… --&gt;</w:t>
      </w:r>
      <w:r>
        <w:t xml:space="preserve"> / </w:t>
      </w:r>
      <w:r>
        <w:rPr>
          <w:rFonts w:ascii="Consolas" w:hAnsi="Consolas"/>
          <w:sz w:val="20"/>
        </w:rPr>
        <w:t>&lt;!-- /wp:… --&gt;</w:t>
      </w:r>
      <w:r>
        <w:t xml:space="preserve">); </w:t>
      </w:r>
      <w:r>
        <w:rPr>
          <w:rFonts w:ascii="Consolas" w:hAnsi="Consolas"/>
          <w:sz w:val="20"/>
        </w:rPr>
        <w:t>wpautop</w:t>
      </w:r>
      <w:r>
        <w:t xml:space="preserve"> для классических постов (</w:t>
      </w:r>
      <w:r>
        <w:rPr>
          <w:rFonts w:ascii="Consolas" w:hAnsi="Consolas"/>
          <w:sz w:val="20"/>
        </w:rPr>
        <w:t>\n\n</w:t>
      </w:r>
      <w:r>
        <w:t xml:space="preserve"> → абзацы; пропуск, если блок уже содержит блочный HTML); конвертация шорткодов; санитайзинг </w:t>
      </w:r>
      <w:r>
        <w:rPr>
          <w:rFonts w:ascii="Consolas" w:hAnsi="Consolas"/>
          <w:sz w:val="20"/>
        </w:rPr>
        <w:t>bleach</w:t>
      </w:r>
      <w:r>
        <w:t>.</w:t>
      </w:r>
    </w:p>
    <w:p>
      <w:pPr>
        <w:pStyle w:val="ListBullet"/>
      </w:pPr>
      <w:r>
        <w:rPr>
          <w:b/>
        </w:rPr>
        <w:t>Рерайт URL картинок → S3:</w:t>
      </w:r>
      <w:r>
        <w:t xml:space="preserve"> все варианты домена (</w:t>
      </w:r>
      <w:r>
        <w:rPr>
          <w:rFonts w:ascii="Consolas" w:hAnsi="Consolas"/>
          <w:sz w:val="20"/>
        </w:rPr>
        <w:t>http/https</w:t>
      </w:r>
      <w:r>
        <w:t xml:space="preserve">, </w:t>
      </w:r>
      <w:r>
        <w:rPr>
          <w:rFonts w:ascii="Consolas" w:hAnsi="Consolas"/>
          <w:sz w:val="20"/>
        </w:rPr>
        <w:t>www/без</w:t>
      </w:r>
      <w:r>
        <w:t xml:space="preserve">, punycode) → абсолютные S3-ссылки. Параметр </w:t>
      </w:r>
      <w:r>
        <w:rPr>
          <w:rFonts w:ascii="Consolas" w:hAnsi="Consolas"/>
          <w:sz w:val="20"/>
        </w:rPr>
        <w:t>--media-base</w:t>
      </w:r>
      <w:r>
        <w:t>.</w:t>
      </w:r>
    </w:p>
    <w:p>
      <w:pPr>
        <w:pStyle w:val="ListBullet"/>
      </w:pPr>
      <w:r>
        <w:t xml:space="preserve">На выходе </w:t>
      </w:r>
      <w:r>
        <w:rPr>
          <w:rFonts w:ascii="Consolas" w:hAnsi="Consolas"/>
          <w:sz w:val="20"/>
        </w:rPr>
        <w:t>content_html</w:t>
      </w:r>
      <w:r>
        <w:t xml:space="preserve"> — чистый HTML с абсолютными S3-ссылками, готовый к рендеру.</w:t>
      </w:r>
    </w:p>
    <w:p>
      <w:pPr>
        <w:pStyle w:val="ListBullet"/>
      </w:pPr>
      <w:r>
        <w:t>Классификация биографий в «Персоналии/Мартиролог» (§5.1).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8. Медиа и S3</w:t>
      </w:r>
    </w:p>
    <w:p>
      <w:pPr>
        <w:pStyle w:val="ListBullet"/>
      </w:pPr>
      <w:r>
        <w:rPr>
          <w:b/>
        </w:rPr>
        <w:t>Заливка файлов</w:t>
      </w:r>
      <w:r>
        <w:t xml:space="preserve"> </w:t>
      </w:r>
      <w:r>
        <w:rPr>
          <w:rFonts w:ascii="Consolas" w:hAnsi="Consolas"/>
          <w:sz w:val="20"/>
        </w:rPr>
        <w:t>wp-content/uploads/</w:t>
      </w:r>
      <w:r>
        <w:t xml:space="preserve"> → S3 с сохранением структуры путей (</w:t>
      </w:r>
      <w:r>
        <w:rPr>
          <w:rFonts w:ascii="Consolas" w:hAnsi="Consolas"/>
          <w:sz w:val="20"/>
        </w:rPr>
        <w:t>YYYY/MM/file.ext</w:t>
      </w:r>
      <w:r>
        <w:t xml:space="preserve">) — отдельный скрипт (rsync/boto3-загрузчик). Входит в </w:t>
      </w:r>
      <w:r>
        <w:rPr>
          <w:b/>
        </w:rPr>
        <w:t>М1</w:t>
      </w:r>
      <w:r>
        <w:t>.</w:t>
      </w:r>
    </w:p>
    <w:p>
      <w:pPr>
        <w:pStyle w:val="ListBullet"/>
      </w:pPr>
      <w:r>
        <w:t xml:space="preserve">Источник бинарников — см. §13 (папка uploads/ или докачка с живого сайта по </w:t>
      </w:r>
      <w:r>
        <w:rPr>
          <w:rFonts w:ascii="Consolas" w:hAnsi="Consolas"/>
          <w:sz w:val="20"/>
        </w:rPr>
        <w:t>original_path</w:t>
      </w:r>
      <w:r>
        <w:t>).</w:t>
      </w:r>
    </w:p>
    <w:p>
      <w:pPr>
        <w:pStyle w:val="ListBullet"/>
      </w:pPr>
      <w:r>
        <w:rPr>
          <w:b/>
        </w:rPr>
        <w:t>S3-провайдер параметризуется</w:t>
      </w:r>
      <w:r>
        <w:t xml:space="preserve"> (</w:t>
      </w:r>
      <w:r>
        <w:rPr>
          <w:rFonts w:ascii="Consolas" w:hAnsi="Consolas"/>
          <w:sz w:val="20"/>
        </w:rPr>
        <w:t>--media-base</w:t>
      </w:r>
      <w:r>
        <w:t xml:space="preserve"> + имя бакета). Дефолт — Selectel (ориентир: Standard, +CDN для медиа); финальный выбор — за заказчиком, </w:t>
      </w:r>
      <w:r>
        <w:rPr>
          <w:b/>
        </w:rPr>
        <w:t>не зашивать в код</w:t>
      </w:r>
      <w:r>
        <w:t>. Прим.: с 1 июля 2026 у Selectel менялись цены — сверить в панели.</w:t>
      </w:r>
    </w:p>
    <w:p>
      <w:pPr>
        <w:pStyle w:val="ListBullet"/>
      </w:pPr>
      <w:r>
        <w:t xml:space="preserve">Картинки отдаются </w:t>
      </w:r>
      <w:r>
        <w:rPr>
          <w:b/>
        </w:rPr>
        <w:t>по URL из S3</w:t>
      </w:r>
      <w:r>
        <w:t>, на клиенте (веб и приложение) не хранятся, кроме кэша.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9. REST API</w:t>
      </w:r>
    </w:p>
    <w:p>
      <w:pPr>
        <w:pStyle w:val="ListBullet"/>
      </w:pPr>
      <w:r>
        <w:rPr>
          <w:b/>
        </w:rPr>
        <w:t>API-first, версионированный</w:t>
      </w:r>
      <w:r>
        <w:t xml:space="preserve"> (</w:t>
      </w:r>
      <w:r>
        <w:rPr>
          <w:rFonts w:ascii="Consolas" w:hAnsi="Consolas"/>
          <w:sz w:val="20"/>
        </w:rPr>
        <w:t>/api/v1/…</w:t>
      </w:r>
      <w:r>
        <w:t>), DRF. Один источник для веб-фронта и (в будущем) мобильного приложения.</w:t>
      </w:r>
    </w:p>
    <w:p>
      <w:pPr>
        <w:pStyle w:val="ListBullet"/>
      </w:pPr>
      <w:r>
        <w:t>Эндпоинты v1: лента (с фильтром по разделу/категории/рубрике/автору/тегу, пагинация), карточка публикации по слагу, страница автора, разделы/меню, статические страницы.</w:t>
      </w:r>
    </w:p>
    <w:p>
      <w:pPr>
        <w:pStyle w:val="ListBullet"/>
      </w:pPr>
      <w:r>
        <w:rPr>
          <w:b/>
        </w:rPr>
        <w:t>Дисциплина list-вью (важно, урок монолита):</w:t>
      </w:r>
      <w:r>
        <w:t xml:space="preserve"> в сериализаторах лент </w:t>
      </w:r>
      <w:r>
        <w:rPr>
          <w:b/>
        </w:rPr>
        <w:t>не тянуть лишние объекты</w:t>
      </w:r>
      <w:r>
        <w:t xml:space="preserve"> — только поля для превью (id, заголовок, слаг, дата, превью-изображение, короткий excerpt). В монолите перегрузка list-вью тяжёлыми объектами (</w:t>
      </w:r>
      <w:r>
        <w:rPr>
          <w:rFonts w:ascii="Consolas" w:hAnsi="Consolas"/>
          <w:sz w:val="20"/>
        </w:rPr>
        <w:t>ChurchImage</w:t>
      </w:r>
      <w:r>
        <w:t xml:space="preserve">) давала утечку памяти с ночным крон-рестартом как воркэраундом. Не повторять: </w:t>
      </w:r>
      <w:r>
        <w:rPr>
          <w:rFonts w:ascii="Consolas" w:hAnsi="Consolas"/>
          <w:sz w:val="20"/>
        </w:rPr>
        <w:t>only()</w:t>
      </w:r>
      <w:r>
        <w:t>/</w:t>
      </w:r>
      <w:r>
        <w:rPr>
          <w:rFonts w:ascii="Consolas" w:hAnsi="Consolas"/>
          <w:sz w:val="20"/>
        </w:rPr>
        <w:t>values()</w:t>
      </w:r>
      <w:r>
        <w:t>/лёгкие сериализаторы для лент.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10. Фронтенд (Next.js)</w:t>
      </w:r>
    </w:p>
    <w:p>
      <w:pPr>
        <w:pStyle w:val="ListBullet"/>
      </w:pPr>
      <w:r>
        <w:rPr>
          <w:b/>
        </w:rPr>
        <w:t>SSR/SSG</w:t>
      </w:r>
      <w:r>
        <w:t xml:space="preserve"> для всех индексируемых страниц (лента, карточки, рубрики, авторы).</w:t>
      </w:r>
    </w:p>
    <w:p>
      <w:pPr>
        <w:pStyle w:val="ListBullet"/>
      </w:pPr>
      <w:r>
        <w:t>Верстка по хотелкам редакции (docx): слайдер «Главное», блоки новостей с переключением рубрик, карточка публикации (лид+фото, тело, «Поделиться», рекомендации), ленты с «Загрузить ещё».</w:t>
      </w:r>
    </w:p>
    <w:p>
      <w:pPr>
        <w:pStyle w:val="ListBullet"/>
      </w:pPr>
      <w:r>
        <w:rPr>
          <w:b/>
        </w:rPr>
        <w:t>Кнопки «Поделиться»</w:t>
      </w:r>
      <w:r>
        <w:t xml:space="preserve"> (мессенджеры/соцсети) — на карточке.</w:t>
      </w:r>
    </w:p>
    <w:p>
      <w:pPr>
        <w:pStyle w:val="Heading3"/>
      </w:pPr>
      <w:r>
        <w:t>10.1. SEO — обязательно</w:t>
      </w:r>
    </w:p>
    <w:p>
      <w:pPr>
        <w:pStyle w:val="ListBullet"/>
      </w:pPr>
      <w:r>
        <w:rPr>
          <w:b/>
        </w:rPr>
        <w:t>Слаги 1:1</w:t>
      </w:r>
      <w:r>
        <w:t xml:space="preserve"> со старого сайта (unicode-слаги сохраняются).</w:t>
      </w:r>
    </w:p>
    <w:p>
      <w:pPr>
        <w:pStyle w:val="ListBullet"/>
      </w:pPr>
      <w:r>
        <w:rPr>
          <w:b/>
        </w:rPr>
        <w:t>301-редиректы</w:t>
      </w:r>
      <w:r>
        <w:t xml:space="preserve"> со старых URL рускатолика на новые (иначе потеря позиций в Google). Карта редиректов строится из соответствия старых путей новым слагам.</w:t>
      </w:r>
    </w:p>
    <w:p>
      <w:pPr>
        <w:pStyle w:val="ListBullet"/>
      </w:pPr>
      <w:r>
        <w:t>Мета-теги, OpenGraph (в дампе есть Yoast OG-образы — можно переиспользовать), sitemap.xml, корректные canonical.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11. Инфраструктура, деплой, приёмка</w:t>
      </w:r>
    </w:p>
    <w:p>
      <w:pPr>
        <w:pStyle w:val="Heading3"/>
      </w:pPr>
      <w:r>
        <w:t>11.1. Инфраструктура</w:t>
      </w:r>
    </w:p>
    <w:p>
      <w:pPr>
        <w:pStyle w:val="ListBullet"/>
      </w:pPr>
      <w:r>
        <w:t>Docker Compose по образцу монолита: Django/Gunicorn (web), воркер (</w:t>
      </w:r>
      <w:r>
        <w:rPr>
          <w:rFonts w:ascii="Consolas" w:hAnsi="Consolas"/>
          <w:sz w:val="20"/>
        </w:rPr>
        <w:t>django-q2</w:t>
      </w:r>
      <w:r>
        <w:t>), PostgreSQL, nginx, certbot, Redis (по необходимости).</w:t>
      </w:r>
    </w:p>
    <w:p>
      <w:pPr>
        <w:pStyle w:val="ListBullet"/>
      </w:pPr>
      <w:r>
        <w:t xml:space="preserve">CI/CD — GitHub Actions, теги образов формата </w:t>
      </w:r>
      <w:r>
        <w:rPr>
          <w:rFonts w:ascii="Consolas" w:hAnsi="Consolas"/>
          <w:sz w:val="20"/>
        </w:rPr>
        <w:t>prod-YYYYMMDD-HHMM-hash</w:t>
      </w:r>
      <w:r>
        <w:t>.</w:t>
      </w:r>
    </w:p>
    <w:p>
      <w:pPr>
        <w:pStyle w:val="ListBullet"/>
      </w:pPr>
      <w:r>
        <w:t xml:space="preserve">Прод-нюансы монолита (учесть, т.к. та же машина): на проде работает </w:t>
      </w:r>
      <w:r>
        <w:rPr>
          <w:rFonts w:ascii="Consolas" w:hAnsi="Consolas"/>
          <w:sz w:val="20"/>
        </w:rPr>
        <w:t>docker-compose</w:t>
      </w:r>
      <w:r>
        <w:t xml:space="preserve"> (через дефис); deploy-hook certbot переопределять через </w:t>
      </w:r>
      <w:r>
        <w:rPr>
          <w:rFonts w:ascii="Consolas" w:hAnsi="Consolas"/>
          <w:sz w:val="20"/>
        </w:rPr>
        <w:t>--entrypoint ""</w:t>
      </w:r>
      <w:r>
        <w:t xml:space="preserve">; деплой с явными </w:t>
      </w:r>
      <w:r>
        <w:rPr>
          <w:rFonts w:ascii="Consolas" w:hAnsi="Consolas"/>
          <w:sz w:val="20"/>
        </w:rPr>
        <w:t>DEPLOY_ENV</w:t>
      </w:r>
      <w:r>
        <w:t>/</w:t>
      </w:r>
      <w:r>
        <w:rPr>
          <w:rFonts w:ascii="Consolas" w:hAnsi="Consolas"/>
          <w:sz w:val="20"/>
        </w:rPr>
        <w:t>IMAGE_TAG</w:t>
      </w:r>
      <w:r>
        <w:t xml:space="preserve">, </w:t>
      </w:r>
      <w:r>
        <w:rPr>
          <w:rFonts w:ascii="Consolas" w:hAnsi="Consolas"/>
          <w:sz w:val="20"/>
        </w:rPr>
        <w:t>docker-compose up -d --remove-orphans</w:t>
      </w:r>
      <w:r>
        <w:t>. Уточнить у заказчика доступ к dev/prod-серверам (</w:t>
      </w:r>
      <w:r>
        <w:rPr>
          <w:rFonts w:ascii="Consolas" w:hAnsi="Consolas"/>
          <w:sz w:val="20"/>
        </w:rPr>
        <w:t>dev.yacatholic.ru</w:t>
      </w:r>
      <w:r>
        <w:t xml:space="preserve">, </w:t>
      </w:r>
      <w:r>
        <w:rPr>
          <w:rFonts w:ascii="Consolas" w:hAnsi="Consolas"/>
          <w:sz w:val="20"/>
        </w:rPr>
        <w:t>yacatholic.ru</w:t>
      </w:r>
      <w:r>
        <w:t>).</w:t>
      </w:r>
    </w:p>
    <w:p>
      <w:pPr>
        <w:pStyle w:val="Heading3"/>
      </w:pPr>
      <w:r>
        <w:t>11.2. Вехи и Definition of Done</w:t>
      </w:r>
    </w:p>
    <w:p>
      <w:r>
        <w:rPr>
          <w:b/>
        </w:rPr>
        <w:t>М1 — бэкенд:</w:t>
      </w:r>
      <w:r>
        <w:t xml:space="preserve"> модели + команда </w:t>
      </w:r>
      <w:r>
        <w:rPr>
          <w:rFonts w:ascii="Consolas" w:hAnsi="Consolas"/>
          <w:sz w:val="20"/>
        </w:rPr>
        <w:t>import_wordpress</w:t>
      </w:r>
      <w:r>
        <w:t xml:space="preserve"> (идемпотентная, весь контент прогнан) + заливка ~11 099 картинок в S3 + REST API + админка для редакции.</w:t>
      </w:r>
    </w:p>
    <w:p>
      <w:r>
        <w:t>Приёмка М1: повторный импорт не плодит дублей; все 3 899 постов и биографии в базе с корректными категориями/авторами/featured; картинки открываются по S3-URL; редакция может публиковать/править через админку.</w:t>
      </w:r>
    </w:p>
    <w:p>
      <w:r>
        <w:rPr>
          <w:b/>
        </w:rPr>
        <w:t>М2 — фронт и деплой:</w:t>
      </w:r>
      <w:r>
        <w:t xml:space="preserve"> Next.js SSR + сборка меню из категорий + все страницы v1 + слаги/редиректы + деплой.</w:t>
      </w:r>
    </w:p>
    <w:p>
      <w:r>
        <w:t xml:space="preserve">Приёмка М2 (= DoD v1): </w:t>
      </w:r>
      <w:r>
        <w:rPr>
          <w:b/>
        </w:rPr>
        <w:t>рускатолик открывается в браузере на новом стеке</w:t>
      </w:r>
      <w:r>
        <w:t>; разделы/ленты/карточки/автор работают; старые URL 301-редиректят; SEO-базис (sitemap, OG, canonical) на месте; лендинги фотостока/интерактива отсутствуют (это v2).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12. Будущее / роадмап (описание, не коммит v1)</w:t>
      </w:r>
    </w:p>
    <w:p>
      <w:r>
        <w:t>Порядок и объём — отдельными договорённостями после v1.</w:t>
      </w:r>
    </w:p>
    <w:p>
      <w:pPr>
        <w:pStyle w:val="ListBullet"/>
      </w:pPr>
      <w:r>
        <w:rPr>
          <w:b/>
        </w:rPr>
        <w:t>Интеграция с приложением ЯКатолик.</w:t>
      </w:r>
      <w:r>
        <w:t xml:space="preserve"> API v1 уже проектируется под потребление мобильным клиентом (KMP): версионирование, чистые контракты, лёгкие ленты. Отдача </w:t>
      </w:r>
      <w:r>
        <w:rPr>
          <w:rFonts w:ascii="Consolas" w:hAnsi="Consolas"/>
          <w:sz w:val="20"/>
        </w:rPr>
        <w:t>content_html</w:t>
      </w:r>
      <w:r>
        <w:t xml:space="preserve"> в приложение как HTML-ридер (по образцу раздела «Катехизис»); картинки по S3-URL. Никаких мобиле-специфичных фич в v1 — только задел.</w:t>
      </w:r>
    </w:p>
    <w:p>
      <w:pPr>
        <w:pStyle w:val="ListBullet"/>
      </w:pPr>
      <w:r>
        <w:rPr>
          <w:b/>
        </w:rPr>
        <w:t>Карта храмов на сайте.</w:t>
      </w:r>
      <w:r>
        <w:t xml:space="preserve"> Берётся из </w:t>
      </w:r>
      <w:r>
        <w:rPr>
          <w:b/>
        </w:rPr>
        <w:t>существующего diocese-API монолита ЯКатолик</w:t>
      </w:r>
      <w:r>
        <w:t xml:space="preserve"> (единый источник по храмам — в приложении); портал только отображает, данные </w:t>
      </w:r>
      <w:r>
        <w:rPr>
          <w:b/>
        </w:rPr>
        <w:t>не дублируем</w:t>
      </w:r>
      <w:r>
        <w:t>. Учесть дисциплину list-вью (§9).</w:t>
      </w:r>
    </w:p>
    <w:p>
      <w:pPr>
        <w:pStyle w:val="ListBullet"/>
      </w:pPr>
      <w:r>
        <w:rPr>
          <w:b/>
        </w:rPr>
        <w:t>Разделы-новоделы</w:t>
      </w:r>
      <w:r>
        <w:t xml:space="preserve"> (из docx редакции):</w:t>
      </w:r>
    </w:p>
    <w:p>
      <w:pPr>
        <w:pStyle w:val="ListBullet2"/>
      </w:pPr>
      <w:r>
        <w:rPr>
          <w:b/>
        </w:rPr>
        <w:t>Фотосток</w:t>
      </w:r>
      <w:r>
        <w:t xml:space="preserve"> «Фото»: поиск по хэштегам, страницы фотографов, карточка фото (автор, дата, хэштеги, «Скачать» с лицензией Creative Commons, «Поделиться»), популярные теги, рейтинги фотографов.</w:t>
      </w:r>
    </w:p>
    <w:p>
      <w:pPr>
        <w:pStyle w:val="ListBullet2"/>
      </w:pPr>
      <w:r>
        <w:rPr>
          <w:b/>
        </w:rPr>
        <w:t>«Я пришёл — что дальше»</w:t>
      </w:r>
      <w:r>
        <w:t>: интерактивные траектории (впервые / хочу стать католиком / возвращаюсь / углубляюсь) с навигатором и призывами к действию; интерактивная «экскурсия по храму» (наведение на предмет → инфо).</w:t>
      </w:r>
    </w:p>
    <w:p>
      <w:pPr>
        <w:pStyle w:val="ListBullet2"/>
      </w:pPr>
      <w:r>
        <w:rPr>
          <w:b/>
        </w:rPr>
        <w:t>«История Католической Церкви в России»</w:t>
      </w:r>
      <w:r>
        <w:t>: интерактивный таймлайн по периодам + рубрики (регионы, храмы, ордена, персоналии, спецпроекты).</w:t>
      </w:r>
    </w:p>
    <w:p>
      <w:pPr>
        <w:pStyle w:val="ListBullet2"/>
      </w:pPr>
      <w:r>
        <w:rPr>
          <w:b/>
        </w:rPr>
        <w:t>Центр семьи</w:t>
      </w:r>
      <w:r>
        <w:t xml:space="preserve">, </w:t>
      </w:r>
      <w:r>
        <w:rPr>
          <w:b/>
        </w:rPr>
        <w:t>«Спросите Церковь»</w:t>
      </w:r>
      <w:r>
        <w:t xml:space="preserve"> (Вопросы священнику/психологу с приёмом вопросов), </w:t>
      </w:r>
      <w:r>
        <w:rPr>
          <w:b/>
        </w:rPr>
        <w:t>Блоги</w:t>
      </w:r>
      <w:r>
        <w:t xml:space="preserve"> с рейтингами, </w:t>
      </w:r>
      <w:r>
        <w:rPr>
          <w:b/>
        </w:rPr>
        <w:t>«День Церкви»</w:t>
      </w:r>
      <w:r>
        <w:t xml:space="preserve"> (святой/чтения/молитва/цитата дня), </w:t>
      </w:r>
      <w:r>
        <w:rPr>
          <w:b/>
        </w:rPr>
        <w:t>Интервью/КатоЛичности</w:t>
      </w:r>
      <w:r>
        <w:t xml:space="preserve"> как отдельные витрины.</w:t>
      </w:r>
    </w:p>
    <w:p>
      <w:pPr>
        <w:pStyle w:val="ListBullet"/>
      </w:pPr>
      <w:r>
        <w:rPr>
          <w:b/>
        </w:rPr>
        <w:t>Структурный мартиролог/Персоналии.</w:t>
      </w:r>
      <w:r>
        <w:t xml:space="preserve"> Разбор </w:t>
      </w:r>
      <w:r>
        <w:rPr>
          <w:rFonts w:ascii="Consolas" w:hAnsi="Consolas"/>
          <w:sz w:val="20"/>
        </w:rPr>
        <w:t>content_html</w:t>
      </w:r>
      <w:r>
        <w:t xml:space="preserve"> 121 биографии в структурированные поля (даты, места, события ареста, беатификация) → сущность </w:t>
      </w:r>
      <w:r>
        <w:rPr>
          <w:rFonts w:ascii="Consolas" w:hAnsi="Consolas"/>
          <w:sz w:val="20"/>
        </w:rPr>
        <w:t>Biography</w:t>
      </w:r>
      <w:r>
        <w:t xml:space="preserve"> (1:1 к </w:t>
      </w:r>
      <w:r>
        <w:rPr>
          <w:rFonts w:ascii="Consolas" w:hAnsi="Consolas"/>
          <w:sz w:val="20"/>
        </w:rPr>
        <w:t>Post</w:t>
      </w:r>
      <w:r>
        <w:t>) + интерактивные «Персоналии»/поиск. Строится тогда из уже перенесённой прозы, без потерь.</w:t>
      </w:r>
    </w:p>
    <w:p>
      <w:pPr>
        <w:pStyle w:val="ListBullet"/>
      </w:pPr>
      <w:r>
        <w:rPr>
          <w:b/>
        </w:rPr>
        <w:t>Расширение медиа:</w:t>
      </w:r>
      <w:r>
        <w:t xml:space="preserve"> «чистый» текст/выжимка для превью, облегчённая разметка под мобильный клиент, комментарии (в v1 отсутствуют).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13. Открытые вопросы (нужен вход заказчика)</w:t>
      </w:r>
    </w:p>
    <w:p>
      <w:pPr>
        <w:pStyle w:val="ListNumber"/>
      </w:pPr>
      <w:r>
        <w:rPr>
          <w:b/>
        </w:rPr>
        <w:t>Бинарники изображений.</w:t>
      </w:r>
      <w:r>
        <w:t xml:space="preserve"> Дамп даёт только пути. Нужен источник ~11 099 файлов: экспорт </w:t>
      </w:r>
      <w:r>
        <w:rPr>
          <w:rFonts w:ascii="Consolas" w:hAnsi="Consolas"/>
          <w:sz w:val="20"/>
        </w:rPr>
        <w:t>wp-content/uploads/</w:t>
      </w:r>
      <w:r>
        <w:t xml:space="preserve"> с сервера </w:t>
      </w:r>
      <w:r>
        <w:rPr>
          <w:b/>
        </w:rPr>
        <w:t>или</w:t>
      </w:r>
      <w:r>
        <w:t xml:space="preserve"> докачка с живого </w:t>
      </w:r>
      <w:r>
        <w:rPr>
          <w:rFonts w:ascii="Consolas" w:hAnsi="Consolas"/>
          <w:sz w:val="20"/>
        </w:rPr>
        <w:t>ruscatholic.org</w:t>
      </w:r>
      <w:r>
        <w:t xml:space="preserve"> по </w:t>
      </w:r>
      <w:r>
        <w:rPr>
          <w:rFonts w:ascii="Consolas" w:hAnsi="Consolas"/>
          <w:sz w:val="20"/>
        </w:rPr>
        <w:t>original_path</w:t>
      </w:r>
      <w:r>
        <w:t>. Согласовать способ и предоставить доступ.</w:t>
      </w:r>
    </w:p>
    <w:p>
      <w:pPr>
        <w:pStyle w:val="ListNumber"/>
      </w:pPr>
      <w:r>
        <w:rPr>
          <w:b/>
        </w:rPr>
        <w:t>S3-провайдер и бакет.</w:t>
      </w:r>
      <w:r>
        <w:t xml:space="preserve"> Зафиксировать провайдера (дефолт Selectel) и имя бакета → задают </w:t>
      </w:r>
      <w:r>
        <w:rPr>
          <w:rFonts w:ascii="Consolas" w:hAnsi="Consolas"/>
          <w:sz w:val="20"/>
        </w:rPr>
        <w:t>--media-base</w:t>
      </w:r>
      <w:r>
        <w:t>.</w:t>
      </w:r>
    </w:p>
    <w:p>
      <w:pPr>
        <w:pStyle w:val="ListNumber"/>
      </w:pPr>
      <w:r>
        <w:rPr>
          <w:b/>
        </w:rPr>
        <w:t>Доступ к серверам</w:t>
      </w:r>
      <w:r>
        <w:t xml:space="preserve"> dev/prod и к GitHub-организации для CI/CD.</w:t>
      </w:r>
    </w:p>
    <w:p>
      <w:pPr>
        <w:pStyle w:val="ListNumber"/>
      </w:pPr>
      <w:r>
        <w:rPr>
          <w:b/>
        </w:rPr>
        <w:t>Финальная структура меню и маппинг рубрик</w:t>
      </w:r>
      <w:r>
        <w:t xml:space="preserve"> (§6) — редакционное решение, заполняется в админке; стартовые значения даны.</w:t>
      </w:r>
    </w:p>
    <w:p>
      <w:pPr>
        <w:pStyle w:val="ListNumber"/>
      </w:pPr>
      <w:r>
        <w:rPr>
          <w:b/>
        </w:rPr>
        <w:t>Флаг «Главное»</w:t>
      </w:r>
      <w:r>
        <w:t xml:space="preserve"> — отдельная категория или булево поле на </w:t>
      </w:r>
      <w:r>
        <w:rPr>
          <w:rFonts w:ascii="Consolas" w:hAnsi="Consolas"/>
          <w:sz w:val="20"/>
        </w:rPr>
        <w:t>Post</w:t>
      </w:r>
      <w:r>
        <w:t xml:space="preserve"> (реализация на усмотрение, назначение — в админке).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14. Явно вне рамок v1</w:t>
      </w:r>
    </w:p>
    <w:p>
      <w:r>
        <w:t xml:space="preserve">Калужский сайт </w:t>
      </w:r>
      <w:r>
        <w:rPr>
          <w:rFonts w:ascii="Consolas" w:hAnsi="Consolas"/>
          <w:sz w:val="20"/>
        </w:rPr>
        <w:t>wpkaluga_</w:t>
      </w:r>
      <w:r>
        <w:t>; сайдкар мартиролога/структурные Персоналии; фотосток с поиском; «Я пришёл — что дальше»; таймлайн Истории; Центр семьи; «Спросите Церковь» с приёмом вопросов; рейтинги блогеров; «День Церкви»; карта храмов на сайте; комментарии; мобильный клиент (KMP) — отдельным треком.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Приложение A. Дерево категорий WordPress (с числом публикаций)</w:t>
      </w:r>
    </w:p>
    <w:p>
      <w:r>
        <w:t>Верхний уровень и вложенность (топ по объёму): События 1001 (→ КЦ в России 413, КЦ в мире 343, Папа Римский 249, Святой Престол 126); Статьи 867 (→ Духовность 302, Образ жизни 218, Культура 176, История 111, Библеистика 65, Путешествия 36); Медиа 801 (→ Видео 534, Фото 212, Подкасты 42, Музыка 28, Открытки 3); Пастырство 327 (→ Вопросы священнику 92, Проповеди 76); Анонсы 260 (→ Встречи 104, Концерты 45, Лекции 40, Реколлекции 11, Праздники 7); Новости 241; Свидетельства 234; Святые 204; Книжная полка 204; Интервью 167; Это интересно 148; Биографии 100; Катехизис день за днём 84; Для детей 66; Рождество для чайников 53; Кино со смыслом 52; Молитвы 48; Теология тела 43; Католическая кухня 37; Мифы и правда о КЦ 15; Путеводитель по Мессе 14; Юмор 11; Школа министрантов 4. Всего 48 категорий, 64 тега.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